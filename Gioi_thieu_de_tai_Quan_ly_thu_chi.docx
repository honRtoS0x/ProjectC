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035" w:rsidRDefault="00734AED">
      <w:pPr>
        <w:jc w:val="center"/>
      </w:pPr>
      <w:r>
        <w:rPr>
          <w:b/>
          <w:color w:val="1A405E"/>
          <w:sz w:val="32"/>
        </w:rPr>
        <w:t>GI</w:t>
      </w:r>
      <w:r>
        <w:rPr>
          <w:b/>
          <w:color w:val="1A405E"/>
          <w:sz w:val="32"/>
        </w:rPr>
        <w:t>Ớ</w:t>
      </w:r>
      <w:r>
        <w:rPr>
          <w:b/>
          <w:color w:val="1A405E"/>
          <w:sz w:val="32"/>
        </w:rPr>
        <w:t>I THI</w:t>
      </w:r>
      <w:r>
        <w:rPr>
          <w:b/>
          <w:color w:val="1A405E"/>
          <w:sz w:val="32"/>
        </w:rPr>
        <w:t>Ệ</w:t>
      </w:r>
      <w:r>
        <w:rPr>
          <w:b/>
          <w:color w:val="1A405E"/>
          <w:sz w:val="32"/>
        </w:rPr>
        <w:t>U Đ</w:t>
      </w:r>
      <w:r>
        <w:rPr>
          <w:b/>
          <w:color w:val="1A405E"/>
          <w:sz w:val="32"/>
        </w:rPr>
        <w:t>Ề</w:t>
      </w:r>
      <w:r>
        <w:rPr>
          <w:b/>
          <w:color w:val="1A405E"/>
          <w:sz w:val="32"/>
        </w:rPr>
        <w:t xml:space="preserve"> TÀI D</w:t>
      </w:r>
      <w:r>
        <w:rPr>
          <w:b/>
          <w:color w:val="1A405E"/>
          <w:sz w:val="32"/>
        </w:rPr>
        <w:t>Ự</w:t>
      </w:r>
      <w:r>
        <w:rPr>
          <w:b/>
          <w:color w:val="1A405E"/>
          <w:sz w:val="32"/>
        </w:rPr>
        <w:t xml:space="preserve"> ÁN</w:t>
      </w:r>
    </w:p>
    <w:p w:rsidR="00880035" w:rsidRDefault="00734AED">
      <w:pPr>
        <w:jc w:val="center"/>
      </w:pPr>
      <w:r>
        <w:rPr>
          <w:b/>
          <w:sz w:val="26"/>
        </w:rPr>
        <w:t>QU</w:t>
      </w:r>
      <w:r>
        <w:rPr>
          <w:b/>
          <w:sz w:val="26"/>
        </w:rPr>
        <w:t>Ả</w:t>
      </w:r>
      <w:r>
        <w:rPr>
          <w:b/>
          <w:sz w:val="26"/>
        </w:rPr>
        <w:t>N LÝ THU CHI CÁ NHÂN B</w:t>
      </w:r>
      <w:r>
        <w:rPr>
          <w:b/>
          <w:sz w:val="26"/>
        </w:rPr>
        <w:t>Ằ</w:t>
      </w:r>
      <w:r>
        <w:rPr>
          <w:b/>
          <w:sz w:val="26"/>
        </w:rPr>
        <w:t>NG NGÔN NG</w:t>
      </w:r>
      <w:r>
        <w:rPr>
          <w:b/>
          <w:sz w:val="26"/>
        </w:rPr>
        <w:t>Ữ</w:t>
      </w:r>
      <w:r>
        <w:rPr>
          <w:b/>
          <w:sz w:val="26"/>
        </w:rPr>
        <w:t xml:space="preserve"> C</w:t>
      </w:r>
    </w:p>
    <w:p w:rsidR="00880035" w:rsidRDefault="00734AED">
      <w:pPr>
        <w:pStyle w:val="Heading2"/>
      </w:pPr>
      <w:r>
        <w:t>1. Gi</w:t>
      </w:r>
      <w:r>
        <w:t>ớ</w:t>
      </w:r>
      <w:r>
        <w:t>i thi</w:t>
      </w:r>
      <w:r>
        <w:t>ệ</w:t>
      </w:r>
      <w:r>
        <w:t>u đ</w:t>
      </w:r>
      <w:r>
        <w:t>ề</w:t>
      </w:r>
      <w:r>
        <w:t xml:space="preserve"> tài</w:t>
      </w:r>
    </w:p>
    <w:p w:rsidR="00880035" w:rsidRDefault="00734AED">
      <w:r>
        <w:t>Đ</w:t>
      </w:r>
      <w:r>
        <w:t>ề</w:t>
      </w:r>
      <w:r>
        <w:t xml:space="preserve"> tài “Qu</w:t>
      </w:r>
      <w:r>
        <w:t>ả</w:t>
      </w:r>
      <w:r>
        <w:t>n lý thu chi cá nhân” là chương trình đư</w:t>
      </w:r>
      <w:r>
        <w:t>ợ</w:t>
      </w:r>
      <w:r>
        <w:t>c xây d</w:t>
      </w:r>
      <w:r>
        <w:t>ự</w:t>
      </w:r>
      <w:r>
        <w:t>ng b</w:t>
      </w:r>
      <w:r>
        <w:t>ằ</w:t>
      </w:r>
      <w:r>
        <w:t>ng ngôn ng</w:t>
      </w:r>
      <w:r>
        <w:t>ữ</w:t>
      </w:r>
      <w:r>
        <w:t xml:space="preserve"> C, giúp ngư</w:t>
      </w:r>
      <w:r>
        <w:t>ờ</w:t>
      </w:r>
      <w:r>
        <w:t>i dùng ghi chép, theo dõi và qu</w:t>
      </w:r>
      <w:r>
        <w:t>ả</w:t>
      </w:r>
      <w:r>
        <w:t>n lý các kho</w:t>
      </w:r>
      <w:r>
        <w:t>ả</w:t>
      </w:r>
      <w:r>
        <w:t>n ti</w:t>
      </w:r>
      <w:r>
        <w:t>ề</w:t>
      </w:r>
      <w:r>
        <w:t>n thu vào, chi ra trong cu</w:t>
      </w:r>
      <w:r>
        <w:t>ộ</w:t>
      </w:r>
      <w:r>
        <w:t xml:space="preserve">c </w:t>
      </w:r>
      <w:r>
        <w:t>s</w:t>
      </w:r>
      <w:r>
        <w:t>ố</w:t>
      </w:r>
      <w:r>
        <w:t>ng h</w:t>
      </w:r>
      <w:r>
        <w:t>ằ</w:t>
      </w:r>
      <w:r>
        <w:t>ng ngày.</w:t>
      </w:r>
    </w:p>
    <w:p w:rsidR="00880035" w:rsidRDefault="00734AED">
      <w:pPr>
        <w:pStyle w:val="Heading2"/>
      </w:pPr>
      <w:r>
        <w:t>2. M</w:t>
      </w:r>
      <w:r>
        <w:t>ụ</w:t>
      </w:r>
      <w:r>
        <w:t>c đích và l</w:t>
      </w:r>
      <w:r>
        <w:t>ợ</w:t>
      </w:r>
      <w:r>
        <w:t>i ích</w:t>
      </w:r>
    </w:p>
    <w:p w:rsidR="00880035" w:rsidRDefault="00734AED">
      <w:pPr>
        <w:pStyle w:val="ListBullet"/>
      </w:pPr>
      <w:r>
        <w:t>Giúp ngư</w:t>
      </w:r>
      <w:r>
        <w:t>ờ</w:t>
      </w:r>
      <w:r>
        <w:t>i dùng bi</w:t>
      </w:r>
      <w:r>
        <w:t>ế</w:t>
      </w:r>
      <w:r>
        <w:t>t ti</w:t>
      </w:r>
      <w:r>
        <w:t>ề</w:t>
      </w:r>
      <w:r>
        <w:t>n c</w:t>
      </w:r>
      <w:r>
        <w:t>ủ</w:t>
      </w:r>
      <w:r>
        <w:t>a mình đ</w:t>
      </w:r>
      <w:r>
        <w:t>ế</w:t>
      </w:r>
      <w:r>
        <w:t>n t</w:t>
      </w:r>
      <w:r>
        <w:t>ừ</w:t>
      </w:r>
      <w:r>
        <w:t xml:space="preserve"> đâu và đã chi vào nh</w:t>
      </w:r>
      <w:r>
        <w:t>ữ</w:t>
      </w:r>
      <w:r>
        <w:t>ng vi</w:t>
      </w:r>
      <w:r>
        <w:t>ệ</w:t>
      </w:r>
      <w:r>
        <w:t>c gì.</w:t>
      </w:r>
    </w:p>
    <w:p w:rsidR="00880035" w:rsidRDefault="00734AED">
      <w:pPr>
        <w:pStyle w:val="ListBullet"/>
      </w:pPr>
      <w:r>
        <w:t>Theo dõi s</w:t>
      </w:r>
      <w:r>
        <w:t>ố</w:t>
      </w:r>
      <w:r>
        <w:t xml:space="preserve"> dư hi</w:t>
      </w:r>
      <w:r>
        <w:t>ệ</w:t>
      </w:r>
      <w:r>
        <w:t>n t</w:t>
      </w:r>
      <w:r>
        <w:t>ạ</w:t>
      </w:r>
      <w:r>
        <w:t>i và tình hình thu chi theo t</w:t>
      </w:r>
      <w:r>
        <w:t>ừ</w:t>
      </w:r>
      <w:r>
        <w:t>ng tháng.</w:t>
      </w:r>
    </w:p>
    <w:p w:rsidR="00880035" w:rsidRDefault="00734AED">
      <w:pPr>
        <w:pStyle w:val="ListBullet"/>
      </w:pPr>
      <w:r>
        <w:t>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chi tiêu h</w:t>
      </w:r>
      <w:r>
        <w:t>ợ</w:t>
      </w:r>
      <w:r>
        <w:t>p lý, h</w:t>
      </w:r>
      <w:r>
        <w:t>ạ</w:t>
      </w:r>
      <w:r>
        <w:t>n ch</w:t>
      </w:r>
      <w:r>
        <w:t>ế</w:t>
      </w:r>
      <w:r>
        <w:t xml:space="preserve"> chi vư</w:t>
      </w:r>
      <w:r>
        <w:t>ợ</w:t>
      </w:r>
      <w:r>
        <w:t>t ngân sách.</w:t>
      </w:r>
    </w:p>
    <w:p w:rsidR="00880035" w:rsidRDefault="00734AED">
      <w:pPr>
        <w:pStyle w:val="ListBullet"/>
      </w:pPr>
      <w:r>
        <w:t>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 xml:space="preserve">i </w:t>
      </w:r>
      <w:r>
        <w:t>gian ghi chép và d</w:t>
      </w:r>
      <w:r>
        <w:t>ễ</w:t>
      </w:r>
      <w:r>
        <w:t xml:space="preserve"> dàng xem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ch.</w:t>
      </w:r>
    </w:p>
    <w:p w:rsidR="00880035" w:rsidRDefault="00734AED">
      <w:pPr>
        <w:pStyle w:val="Heading2"/>
      </w:pPr>
      <w:r>
        <w:t>3. Các ch</w:t>
      </w:r>
      <w:r>
        <w:t>ứ</w:t>
      </w:r>
      <w:r>
        <w:t>c năng chính</w:t>
      </w:r>
    </w:p>
    <w:p w:rsidR="00880035" w:rsidRDefault="00734AED">
      <w:pPr>
        <w:pStyle w:val="ListBullet"/>
      </w:pPr>
      <w:r>
        <w:t>Thêm kho</w:t>
      </w:r>
      <w:r>
        <w:t>ả</w:t>
      </w:r>
      <w:r>
        <w:t>n thu nh</w:t>
      </w:r>
      <w:r>
        <w:t>ậ</w:t>
      </w:r>
      <w:r>
        <w:t>p và kho</w:t>
      </w:r>
      <w:r>
        <w:t>ả</w:t>
      </w:r>
      <w:r>
        <w:t>n chi tiêu.</w:t>
      </w:r>
    </w:p>
    <w:p w:rsidR="00880035" w:rsidRDefault="00734AED">
      <w:pPr>
        <w:pStyle w:val="ListBullet"/>
      </w:pPr>
      <w:r>
        <w:t>Hi</w:t>
      </w:r>
      <w:r>
        <w:t>ể</w:t>
      </w:r>
      <w:r>
        <w:t>n th</w:t>
      </w:r>
      <w:r>
        <w:t>ị</w:t>
      </w:r>
      <w:r>
        <w:t xml:space="preserve"> danh sách, l</w:t>
      </w:r>
      <w:r>
        <w:t>ị</w:t>
      </w:r>
      <w:r>
        <w:t>ch s</w:t>
      </w:r>
      <w:r>
        <w:t>ử</w:t>
      </w:r>
      <w:r>
        <w:t xml:space="preserve"> các giao d</w:t>
      </w:r>
      <w:r>
        <w:t>ị</w:t>
      </w:r>
      <w:r>
        <w:t>ch.</w:t>
      </w:r>
    </w:p>
    <w:p w:rsidR="00880035" w:rsidRDefault="00734AED">
      <w:pPr>
        <w:pStyle w:val="ListBullet"/>
      </w:pPr>
      <w:r>
        <w:t>Tính t</w:t>
      </w:r>
      <w:r>
        <w:t>ổ</w:t>
      </w:r>
      <w:r>
        <w:t>ng thu, t</w:t>
      </w:r>
      <w:r>
        <w:t>ổ</w:t>
      </w:r>
      <w:r>
        <w:t>ng chi và s</w:t>
      </w:r>
      <w:r>
        <w:t>ố</w:t>
      </w:r>
      <w:r>
        <w:t xml:space="preserve"> dư còn l</w:t>
      </w:r>
      <w:r>
        <w:t>ạ</w:t>
      </w:r>
      <w:r>
        <w:t>i.</w:t>
      </w:r>
    </w:p>
    <w:p w:rsidR="00880035" w:rsidRDefault="00734AED">
      <w:pPr>
        <w:pStyle w:val="ListBullet"/>
      </w:pPr>
      <w:r>
        <w:t>Th</w:t>
      </w:r>
      <w:r>
        <w:t>ố</w:t>
      </w:r>
      <w:r>
        <w:t>ng kê thu chi theo tháng.</w:t>
      </w:r>
    </w:p>
    <w:p w:rsidR="00880035" w:rsidRDefault="00734AED" w:rsidP="00734AED">
      <w:pPr>
        <w:pStyle w:val="ListBullet"/>
      </w:pPr>
      <w:r>
        <w:t>Tìm ki</w:t>
      </w:r>
      <w:r>
        <w:t>ế</w:t>
      </w:r>
      <w:r>
        <w:t>m, ch</w:t>
      </w:r>
      <w:r>
        <w:t>ỉ</w:t>
      </w:r>
      <w:r>
        <w:t>nh s</w:t>
      </w:r>
      <w:r>
        <w:t>ử</w:t>
      </w:r>
      <w:r>
        <w:t>a ho</w:t>
      </w:r>
      <w:r>
        <w:t>ặ</w:t>
      </w:r>
      <w:r>
        <w:t>c xóa</w:t>
      </w:r>
      <w:r>
        <w:t xml:space="preserve"> giao d</w:t>
      </w:r>
      <w:r>
        <w:t>ị</w:t>
      </w:r>
      <w:r>
        <w:t>ch.</w:t>
      </w:r>
      <w:bookmarkStart w:id="0" w:name="_GoBack"/>
      <w:bookmarkEnd w:id="0"/>
    </w:p>
    <w:p w:rsidR="00880035" w:rsidRDefault="00734AED">
      <w:pPr>
        <w:pStyle w:val="Heading2"/>
      </w:pPr>
      <w:r>
        <w:t>4. 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:rsidR="00880035" w:rsidRDefault="00734AED">
      <w:r>
        <w:t>Sinh viên, ngư</w:t>
      </w:r>
      <w:r>
        <w:t>ờ</w:t>
      </w:r>
      <w:r>
        <w:t>i đi làm và nh</w:t>
      </w:r>
      <w:r>
        <w:t>ữ</w:t>
      </w:r>
      <w:r>
        <w:t>ng ngư</w:t>
      </w:r>
      <w:r>
        <w:t>ờ</w:t>
      </w:r>
      <w:r>
        <w:t>i mu</w:t>
      </w:r>
      <w:r>
        <w:t>ố</w:t>
      </w:r>
      <w:r>
        <w:t>n qu</w:t>
      </w:r>
      <w:r>
        <w:t>ả</w:t>
      </w:r>
      <w:r>
        <w:t>n lý tài chính cá nhân đơn gi</w:t>
      </w:r>
      <w:r>
        <w:t>ả</w:t>
      </w:r>
      <w:r>
        <w:t>n,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:rsidR="00880035" w:rsidRDefault="00734AED">
      <w:pPr>
        <w:pStyle w:val="Heading2"/>
      </w:pPr>
      <w:r>
        <w:t>5.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</w:t>
      </w:r>
    </w:p>
    <w:p w:rsidR="00880035" w:rsidRDefault="00734AED">
      <w:r>
        <w:t>Xây d</w:t>
      </w:r>
      <w:r>
        <w:t>ự</w:t>
      </w:r>
      <w:r>
        <w:t>ng đư</w:t>
      </w:r>
      <w:r>
        <w:t>ợ</w:t>
      </w:r>
      <w:r>
        <w:t>c chương trình qu</w:t>
      </w:r>
      <w:r>
        <w:t>ả</w:t>
      </w:r>
      <w:r>
        <w:t>n lý thu chi ch</w:t>
      </w:r>
      <w:r>
        <w:t>ạ</w:t>
      </w:r>
      <w:r>
        <w:t>y trên máy</w:t>
      </w:r>
      <w:r>
        <w:t xml:space="preserve"> tính, có menu rõ ràng, d</w:t>
      </w:r>
      <w:r>
        <w:t>ễ</w:t>
      </w:r>
      <w:r>
        <w:t xml:space="preserve"> thao tác và giúp ngư</w:t>
      </w:r>
      <w:r>
        <w:t>ờ</w:t>
      </w:r>
      <w:r>
        <w:t>i dùng ki</w:t>
      </w:r>
      <w:r>
        <w:t>ể</w:t>
      </w:r>
      <w:r>
        <w:t>m soát tình hình tài chính cá nhân hi</w:t>
      </w:r>
      <w:r>
        <w:t>ệ</w:t>
      </w:r>
      <w:r>
        <w:t>u qu</w:t>
      </w:r>
      <w:r>
        <w:t>ả</w:t>
      </w:r>
      <w:r>
        <w:t xml:space="preserve"> hơn.</w:t>
      </w:r>
    </w:p>
    <w:sectPr w:rsidR="00880035" w:rsidSect="00034616">
      <w:pgSz w:w="12240" w:h="15840"/>
      <w:pgMar w:top="1361" w:right="1800" w:bottom="130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AED"/>
    <w:rsid w:val="008800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E5F51"/>
  <w14:defaultImageDpi w14:val="300"/>
  <w15:docId w15:val="{4302FBE0-810F-4FAE-B766-71D949CB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005833-747D-4F04-A354-313209F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Hoang</cp:lastModifiedBy>
  <cp:revision>2</cp:revision>
  <dcterms:created xsi:type="dcterms:W3CDTF">2013-12-23T23:15:00Z</dcterms:created>
  <dcterms:modified xsi:type="dcterms:W3CDTF">2026-10-26T13:13:00Z</dcterms:modified>
  <cp:category/>
</cp:coreProperties>
</file>